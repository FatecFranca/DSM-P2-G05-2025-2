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25EB" w:rsidP="7DCE967D" w:rsidRDefault="00000000" w14:paraId="19456728" w14:textId="4E8D4A71">
      <w:pPr>
        <w:jc w:val="center"/>
      </w:pPr>
      <w:r w:rsidR="00000000">
        <w:rPr/>
        <w:t>CENTRO PAULA SOUZA</w:t>
      </w:r>
      <w:r>
        <w:br/>
      </w:r>
      <w:r>
        <w:br/>
      </w:r>
      <w:r w:rsidR="00000000">
        <w:rPr/>
        <w:t>FACULDADE DE TECNOLOGIA DE FRANCA</w:t>
      </w:r>
      <w:r>
        <w:br/>
      </w:r>
      <w:r>
        <w:br/>
      </w:r>
      <w:r w:rsidR="00000000">
        <w:rPr/>
        <w:t>“Dr. THOMAZ NOVELINO”</w:t>
      </w:r>
      <w:r>
        <w:br/>
      </w:r>
      <w:r>
        <w:br/>
      </w:r>
      <w:r w:rsidR="00000000">
        <w:rPr/>
        <w:t>TECNOLOGIA EM DESENVOLVIMENTO DE SOFTWARE MULTIPLATFORMA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000000">
        <w:rPr/>
        <w:t>Thiago Augusto Abrão</w:t>
      </w:r>
      <w:r>
        <w:br/>
      </w:r>
      <w:r>
        <w:br/>
      </w:r>
      <w:r w:rsidR="00000000">
        <w:rPr/>
        <w:t>Matheus Júnior Marques</w:t>
      </w:r>
      <w:r>
        <w:br/>
      </w:r>
      <w:r>
        <w:br/>
      </w:r>
      <w:r w:rsidR="00000000">
        <w:rPr/>
        <w:t>Vitor Faccini Morais</w:t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000000">
        <w:rPr/>
        <w:t>Projeto</w:t>
      </w:r>
      <w:r w:rsidR="00000000">
        <w:rPr/>
        <w:t xml:space="preserve"> </w:t>
      </w:r>
      <w:r w:rsidR="00000000">
        <w:rPr/>
        <w:t>Interdisciplinar</w:t>
      </w:r>
      <w:r w:rsidR="00000000">
        <w:rPr/>
        <w:t xml:space="preserve">: </w:t>
      </w:r>
      <w:r w:rsidR="00000000">
        <w:rPr/>
        <w:t>Invista</w:t>
      </w:r>
      <w:r w:rsidR="00000000">
        <w:rPr/>
        <w:t>+</w:t>
      </w:r>
      <w:r w:rsidR="00465AEA">
        <w:rPr/>
        <w:t xml:space="preserve"> </w:t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000000">
        <w:rPr/>
        <w:t>FRANCA/SP</w:t>
      </w:r>
      <w:r>
        <w:br/>
      </w:r>
      <w:r>
        <w:br/>
      </w:r>
      <w:r w:rsidR="00000000">
        <w:rPr/>
        <w:t>2025</w:t>
      </w:r>
    </w:p>
    <w:p w:rsidR="00F625EB" w:rsidRDefault="00000000" w14:paraId="169323D4" w14:textId="77777777">
      <w:pPr>
        <w:pStyle w:val="Ttulo1"/>
      </w:pPr>
      <w:r>
        <w:t>1 Introdução</w:t>
      </w:r>
    </w:p>
    <w:p w:rsidR="00465AEA" w:rsidP="7DCE967D" w:rsidRDefault="00000000" w14:paraId="2955AEF5" w14:textId="24A4781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00000000">
        <w:rPr/>
        <w:t>Investir na bolsa de valores pode parecer complicado para iniciantes, especialmente pela falta de acesso a informações claras e organizadas. Muitos não sabem por onde começar e acabam desistindo ou investindo sem planejamento.</w:t>
      </w:r>
      <w:r>
        <w:br/>
      </w:r>
      <w:r>
        <w:br/>
      </w:r>
      <w:r w:rsidR="00000000">
        <w:rPr/>
        <w:t xml:space="preserve">O objetivo do projeto **Invista+ ** é oferecer uma aplicação web simples, gratuita e acessível, que ajude iniciantes </w:t>
      </w:r>
      <w:r w:rsidR="276AF178">
        <w:rPr/>
        <w:t>nos seus primeiros passos na bolsa</w:t>
      </w:r>
      <w:r w:rsidR="00465AEA">
        <w:rPr/>
        <w:t>,</w:t>
      </w:r>
      <w:r w:rsidR="1695DDFC">
        <w:rPr/>
        <w:t xml:space="preserve"> com</w:t>
      </w:r>
      <w:r w:rsidR="00465AEA">
        <w:rPr/>
        <w:t xml:space="preserve"> </w:t>
      </w:r>
      <w:r w:rsidR="00465AEA">
        <w:rPr/>
        <w:t>consulta</w:t>
      </w:r>
      <w:r w:rsidR="1003D547">
        <w:rPr/>
        <w:t>s</w:t>
      </w:r>
      <w:r w:rsidR="00465AEA">
        <w:rPr/>
        <w:t xml:space="preserve"> </w:t>
      </w:r>
      <w:r w:rsidR="1BA86D04">
        <w:rPr/>
        <w:t xml:space="preserve">de </w:t>
      </w:r>
      <w:r w:rsidR="00465AEA">
        <w:rPr/>
        <w:t>indicadores</w:t>
      </w:r>
      <w:r w:rsidR="00465AEA">
        <w:rPr/>
        <w:t xml:space="preserve"> </w:t>
      </w:r>
      <w:r w:rsidR="00465AEA">
        <w:rPr/>
        <w:t>importantes</w:t>
      </w:r>
      <w:r w:rsidR="00000000">
        <w:rPr/>
        <w:t xml:space="preserve"> e </w:t>
      </w:r>
      <w:r w:rsidR="03A653B5">
        <w:rPr/>
        <w:t>com</w:t>
      </w:r>
      <w:r w:rsidR="00000000">
        <w:rPr/>
        <w:t xml:space="preserve"> </w:t>
      </w:r>
      <w:r w:rsidR="00000000">
        <w:rPr/>
        <w:t>conceitos</w:t>
      </w:r>
      <w:r w:rsidR="00000000">
        <w:rPr/>
        <w:t xml:space="preserve"> básicos </w:t>
      </w:r>
      <w:r w:rsidR="0DDDF3B9">
        <w:rPr/>
        <w:t xml:space="preserve">sobre </w:t>
      </w:r>
      <w:r w:rsidR="00000000">
        <w:rPr/>
        <w:t xml:space="preserve">investimento. A proposta é ser uma solução fácil de implementar e utilizar, sem </w:t>
      </w:r>
      <w:r w:rsidR="00000000">
        <w:rPr/>
        <w:t>necessidade</w:t>
      </w:r>
      <w:r w:rsidR="00000000">
        <w:rPr/>
        <w:t xml:space="preserve"> de </w:t>
      </w:r>
      <w:r w:rsidR="00000000">
        <w:rPr/>
        <w:t>infraestrutura</w:t>
      </w:r>
      <w:r w:rsidR="00000000">
        <w:rPr/>
        <w:t xml:space="preserve"> </w:t>
      </w:r>
      <w:r w:rsidR="00000000">
        <w:rPr/>
        <w:t>paga</w:t>
      </w:r>
      <w:r w:rsidR="00465AEA">
        <w:rPr/>
        <w:t>.</w:t>
      </w:r>
    </w:p>
    <w:p w:rsidR="00F625EB" w:rsidRDefault="00000000" w14:paraId="25D23BA2" w14:textId="2B77ADDD">
      <w:r>
        <w:br/>
      </w:r>
      <w:r>
        <w:t>Com isso, busca-se democratizar o aprendizado sobre investimentos, permitindo que qualquer pessoa tenha acesso a uma ferramenta prática para começar sua jornada no mercado financeiro.</w:t>
      </w:r>
    </w:p>
    <w:p w:rsidR="00F625EB" w:rsidRDefault="00000000" w14:paraId="0D46717F" w14:textId="77777777">
      <w:pPr>
        <w:pStyle w:val="Ttulo1"/>
      </w:pPr>
      <w:r>
        <w:t>2 Funcionalidades da aplicação</w:t>
      </w:r>
    </w:p>
    <w:p w:rsidR="00F625EB" w:rsidRDefault="00000000" w14:paraId="627CDF17" w14:textId="77777777">
      <w:pPr>
        <w:pStyle w:val="Ttulo2"/>
      </w:pPr>
      <w:r>
        <w:t>2.1 Consulta de Ações</w:t>
      </w:r>
    </w:p>
    <w:p w:rsidR="00000000" w:rsidRDefault="00000000" w14:paraId="200331C2" w14:textId="460287B4">
      <w:r w:rsidRPr="7DCE967D" w:rsidR="00000000">
        <w:rPr>
          <w:lang w:val="pt-BR"/>
        </w:rPr>
        <w:t xml:space="preserve">O usuário poderá digitar o </w:t>
      </w:r>
      <w:r w:rsidRPr="7DCE967D" w:rsidR="00000000">
        <w:rPr>
          <w:lang w:val="pt-BR"/>
        </w:rPr>
        <w:t>ticker</w:t>
      </w:r>
      <w:r w:rsidRPr="7DCE967D" w:rsidR="00000000">
        <w:rPr>
          <w:lang w:val="pt-BR"/>
        </w:rPr>
        <w:t xml:space="preserve"> de uma ação (ex.: PETR4, VALE3) e visualizar </w:t>
      </w:r>
      <w:r w:rsidRPr="7DCE967D" w:rsidR="47BB2176">
        <w:rPr>
          <w:lang w:val="pt-BR"/>
        </w:rPr>
        <w:t>diversos indicadores para auxiliar na análise desta ação.</w:t>
      </w:r>
    </w:p>
    <w:p w:rsidR="78A69B48" w:rsidP="7DCE967D" w:rsidRDefault="78A69B48" w14:paraId="3EE586B4" w14:textId="257A5758">
      <w:pPr>
        <w:pStyle w:val="Ttulo2"/>
      </w:pPr>
      <w:r w:rsidR="78A69B48">
        <w:rPr/>
        <w:t xml:space="preserve">2.1 </w:t>
      </w:r>
      <w:r w:rsidR="78A69B48">
        <w:rPr/>
        <w:t>Cálculo</w:t>
      </w:r>
      <w:r w:rsidR="78A69B48">
        <w:rPr/>
        <w:t xml:space="preserve"> de valor justo</w:t>
      </w:r>
    </w:p>
    <w:p w:rsidR="78A69B48" w:rsidP="7DCE967D" w:rsidRDefault="78A69B48" w14:paraId="66EEFD16" w14:textId="7511CC01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 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sistema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calcula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 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valor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justo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CE967D" w:rsidR="7EE19D3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</w:t>
      </w:r>
      <w:r w:rsidRPr="7DCE967D" w:rsidR="6DE9679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 </w:t>
      </w:r>
      <w:r w:rsidRPr="7DCE967D" w:rsidR="6DE9679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ativos</w:t>
      </w:r>
      <w:r w:rsidRPr="7DCE967D" w:rsidR="7EE19D3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7DCE967D" w:rsidR="5A0CCB7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baseando</w:t>
      </w:r>
      <w:r w:rsidRPr="7DCE967D" w:rsidR="5A0CCB7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-se</w:t>
      </w:r>
      <w:r w:rsidRPr="7DCE967D" w:rsidR="3EC672A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CE967D" w:rsidR="3EC672A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nas</w:t>
      </w:r>
      <w:r w:rsidRPr="7DCE967D" w:rsidR="3EC672A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CE967D" w:rsidR="3EC672A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principais</w:t>
      </w:r>
      <w:r w:rsidRPr="7DCE967D" w:rsidR="3EC672A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CE967D" w:rsidR="3EC672A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fórmulas</w:t>
      </w:r>
      <w:r w:rsidRPr="7DCE967D" w:rsidR="3EC672A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7DCE967D" w:rsidR="3EC672A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valores</w:t>
      </w:r>
      <w:r w:rsidRPr="7DCE967D" w:rsidR="3EC672A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CE967D" w:rsidR="3EC672A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intrínseco</w:t>
      </w:r>
      <w:r w:rsidRPr="7DCE967D" w:rsidR="19500A3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>
        <w:br/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- 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Fórmula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Gra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ham (</w:t>
      </w:r>
      <w:r w:rsidRPr="7DCE967D" w:rsidR="194E3C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aç</w:t>
      </w:r>
      <w:r w:rsidRPr="7DCE967D" w:rsidR="194E3C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ões</w:t>
      </w:r>
      <w:r w:rsidRPr="7DCE967D" w:rsidR="194E3C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 marg</w:t>
      </w:r>
      <w:r w:rsidRPr="7DCE967D" w:rsidR="194E3C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em de</w:t>
      </w:r>
      <w:r w:rsidRPr="7DCE967D" w:rsidR="194E3C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CE967D" w:rsidR="194E3C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segu</w:t>
      </w:r>
      <w:r w:rsidRPr="7DCE967D" w:rsidR="194E3C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rança</w:t>
      </w:r>
      <w:r w:rsidRPr="7DCE967D" w:rsidR="194E3C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  <w:r>
        <w:br/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- 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Fórmula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 Baz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 (</w:t>
      </w:r>
      <w:r w:rsidRPr="7DCE967D" w:rsidR="7498D0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pre</w:t>
      </w:r>
      <w:r w:rsidRPr="7DCE967D" w:rsidR="7498D0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ço máximo q</w:t>
      </w:r>
      <w:r w:rsidRPr="7DCE967D" w:rsidR="7498D0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ue se</w:t>
      </w:r>
      <w:r w:rsidRPr="7DCE967D" w:rsidR="7498D0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CE967D" w:rsidR="7498D0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deve p</w:t>
      </w:r>
      <w:r w:rsidRPr="7DCE967D" w:rsidR="7498D0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agar por</w:t>
      </w:r>
      <w:r w:rsidRPr="7DCE967D" w:rsidR="7498D0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uma</w:t>
      </w:r>
      <w:r w:rsidRPr="7DCE967D" w:rsidR="7498D0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CE967D" w:rsidR="7498D0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ação</w:t>
      </w:r>
      <w:r w:rsidRPr="7DCE967D" w:rsidR="78A69B4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="00F625EB" w:rsidRDefault="00000000" w14:paraId="1B8A8472" w14:textId="08FB985B">
      <w:pPr>
        <w:pStyle w:val="Ttulo2"/>
      </w:pPr>
      <w:r w:rsidR="00000000">
        <w:rPr/>
        <w:t>2.</w:t>
      </w:r>
      <w:r w:rsidR="080B70FD">
        <w:rPr/>
        <w:t>2</w:t>
      </w:r>
      <w:r w:rsidR="00000000">
        <w:rPr/>
        <w:t xml:space="preserve"> </w:t>
      </w:r>
      <w:r w:rsidR="00000000">
        <w:rPr/>
        <w:t>Educação</w:t>
      </w:r>
      <w:r w:rsidR="00000000">
        <w:rPr/>
        <w:t xml:space="preserve"> </w:t>
      </w:r>
      <w:r w:rsidR="00000000">
        <w:rPr/>
        <w:t>Básica</w:t>
      </w:r>
    </w:p>
    <w:p w:rsidR="00F625EB" w:rsidRDefault="00000000" w14:paraId="2C07CC2D" w14:textId="77777777">
      <w:r>
        <w:t>O sistema terá uma seção educativa com explicações simples sobre o que é uma ação, dividendos, renda variável e conceitos fundamentais de investimento.</w:t>
      </w:r>
    </w:p>
    <w:p w:rsidR="00F625EB" w:rsidRDefault="00000000" w14:paraId="3EA1F56B" w14:textId="77777777">
      <w:pPr>
        <w:pStyle w:val="Ttulo1"/>
      </w:pPr>
      <w:r>
        <w:t xml:space="preserve">3 </w:t>
      </w:r>
      <w:proofErr w:type="spellStart"/>
      <w:r>
        <w:t>Tecnologias</w:t>
      </w:r>
      <w:proofErr w:type="spellEnd"/>
      <w:r>
        <w:t xml:space="preserve"> e </w:t>
      </w:r>
      <w:proofErr w:type="spellStart"/>
      <w:r>
        <w:t>Linguagens</w:t>
      </w:r>
      <w:proofErr w:type="spellEnd"/>
      <w:r>
        <w:t xml:space="preserve"> Utilizadas</w:t>
      </w:r>
    </w:p>
    <w:p w:rsidR="00F625EB" w:rsidRDefault="00000000" w14:paraId="6650E01D" w14:textId="365268B5">
      <w:r>
        <w:t>O Invista+  será desenvolvido exclusivamente com ferramentas gratuitas e de fácil acesso:</w:t>
      </w:r>
      <w:r>
        <w:br/>
      </w:r>
      <w:r>
        <w:br/>
      </w:r>
      <w:r>
        <w:t>- **Frontend**: HTML5, CSS3 e JavaScript puro.</w:t>
      </w:r>
      <w:r>
        <w:br/>
      </w:r>
      <w:r>
        <w:t>- **Gráficos**: Chart.js (biblioteca gratuita e open-source).</w:t>
      </w:r>
      <w:r>
        <w:br/>
      </w:r>
      <w:r>
        <w:t>- **Banco de Dados**: Google Sheets ou Firebase (plano gratuito) para armazenamento simples.</w:t>
      </w:r>
      <w:r>
        <w:br/>
      </w:r>
      <w:r>
        <w:t>- **APIs Financeiras**: Integração com brapi.dev (API gratuita para cotações da B3).</w:t>
      </w:r>
      <w:r>
        <w:br/>
      </w:r>
      <w:r>
        <w:t>- **</w:t>
      </w:r>
      <w:proofErr w:type="spellStart"/>
      <w:r>
        <w:t>Hospedagem</w:t>
      </w:r>
      <w:proofErr w:type="spellEnd"/>
      <w:r>
        <w:t xml:space="preserve">**: GitHub Pages </w:t>
      </w:r>
      <w:proofErr w:type="spellStart"/>
      <w:r>
        <w:t>ou</w:t>
      </w:r>
      <w:proofErr w:type="spellEnd"/>
      <w:r>
        <w:t xml:space="preserve"> Netlify (</w:t>
      </w:r>
      <w:proofErr w:type="spellStart"/>
      <w:r>
        <w:t>gratuito</w:t>
      </w:r>
      <w:proofErr w:type="spellEnd"/>
      <w:r>
        <w:t>).</w:t>
      </w:r>
    </w:p>
    <w:p w:rsidR="00F625EB" w:rsidRDefault="00000000" w14:paraId="47B294FF" w14:textId="77777777">
      <w:pPr>
        <w:pStyle w:val="Ttulo1"/>
      </w:pPr>
      <w:r>
        <w:t>4 Conclusão</w:t>
      </w:r>
    </w:p>
    <w:p w:rsidR="00F625EB" w:rsidRDefault="00000000" w14:paraId="290ADA06" w14:textId="3A0CB9C8">
      <w:r>
        <w:t>O projeto Invista</w:t>
      </w:r>
      <w:proofErr w:type="gramStart"/>
      <w:r>
        <w:t>+  representa</w:t>
      </w:r>
      <w:proofErr w:type="gramEnd"/>
      <w:r>
        <w:t xml:space="preserve"> uma solução simples, gratuita e prática para investidores iniciantes. Com uma interface intuitiva, integração com APIs gratuitas e recursos básicos de acompanhamento, o sistema permitirá que qualquer usuário dê os primeiros passos na bolsa de valores de forma segura e acessível. Além disso, por utilizar tecnologias totalmente gratuitas, o projeto pode ser facilmente implementado e expandido conforme novas necessidades surgirem.</w:t>
      </w:r>
    </w:p>
    <w:sectPr w:rsidR="00F625EB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834494474">
    <w:abstractNumId w:val="8"/>
  </w:num>
  <w:num w:numId="2" w16cid:durableId="1753968370">
    <w:abstractNumId w:val="6"/>
  </w:num>
  <w:num w:numId="3" w16cid:durableId="1941796571">
    <w:abstractNumId w:val="5"/>
  </w:num>
  <w:num w:numId="4" w16cid:durableId="1014962384">
    <w:abstractNumId w:val="4"/>
  </w:num>
  <w:num w:numId="5" w16cid:durableId="767122841">
    <w:abstractNumId w:val="7"/>
  </w:num>
  <w:num w:numId="6" w16cid:durableId="2016876030">
    <w:abstractNumId w:val="3"/>
  </w:num>
  <w:num w:numId="7" w16cid:durableId="1344895225">
    <w:abstractNumId w:val="2"/>
  </w:num>
  <w:num w:numId="8" w16cid:durableId="1145588475">
    <w:abstractNumId w:val="1"/>
  </w:num>
  <w:num w:numId="9" w16cid:durableId="93921835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465AEA"/>
    <w:rsid w:val="008E1FF8"/>
    <w:rsid w:val="00AA1D8D"/>
    <w:rsid w:val="00B47730"/>
    <w:rsid w:val="00CB0664"/>
    <w:rsid w:val="00F625EB"/>
    <w:rsid w:val="00FC693F"/>
    <w:rsid w:val="03A653B5"/>
    <w:rsid w:val="048B4D41"/>
    <w:rsid w:val="080B70FD"/>
    <w:rsid w:val="09D32506"/>
    <w:rsid w:val="0A207977"/>
    <w:rsid w:val="0DDDF3B9"/>
    <w:rsid w:val="1003D547"/>
    <w:rsid w:val="1695DDFC"/>
    <w:rsid w:val="194E3C07"/>
    <w:rsid w:val="19500A3F"/>
    <w:rsid w:val="1A87EC8A"/>
    <w:rsid w:val="1BA86D04"/>
    <w:rsid w:val="1FFA92E9"/>
    <w:rsid w:val="276AF178"/>
    <w:rsid w:val="366B2591"/>
    <w:rsid w:val="38619D1F"/>
    <w:rsid w:val="3AF84DFA"/>
    <w:rsid w:val="3EC672A8"/>
    <w:rsid w:val="43181FB2"/>
    <w:rsid w:val="47BB2176"/>
    <w:rsid w:val="5A0CCB7F"/>
    <w:rsid w:val="5AC4E85C"/>
    <w:rsid w:val="5D0BDC1A"/>
    <w:rsid w:val="5F0491CE"/>
    <w:rsid w:val="643BB4B1"/>
    <w:rsid w:val="646F4B52"/>
    <w:rsid w:val="6DE96793"/>
    <w:rsid w:val="7498D0A5"/>
    <w:rsid w:val="78A69B48"/>
    <w:rsid w:val="7A5A4E1A"/>
    <w:rsid w:val="7B32DC45"/>
    <w:rsid w:val="7DCE967D"/>
    <w:rsid w:val="7E8BE359"/>
    <w:rsid w:val="7EE19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671D9B"/>
  <w14:defaultImageDpi w14:val="300"/>
  <w15:docId w15:val="{2CC1113B-191F-4B85-B9BB-D8F2297961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VITOR FACCINI DA CRUZ MORAIS</lastModifiedBy>
  <revision>4</revision>
  <dcterms:created xsi:type="dcterms:W3CDTF">2013-12-23T23:15:00.0000000Z</dcterms:created>
  <dcterms:modified xsi:type="dcterms:W3CDTF">2025-09-02T00:42:35.2383064Z</dcterms:modified>
  <category/>
</coreProperties>
</file>